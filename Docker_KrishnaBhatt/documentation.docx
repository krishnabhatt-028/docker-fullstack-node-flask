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F8CE" w14:textId="77777777" w:rsidR="00604C31" w:rsidRDefault="00C578B4">
      <w:pPr>
        <w:jc w:val="center"/>
      </w:pPr>
      <w:r>
        <w:rPr>
          <w:b/>
          <w:sz w:val="44"/>
        </w:rPr>
        <w:t>DOCKER – DEVOPS ASSIGNMENT</w:t>
      </w:r>
    </w:p>
    <w:p w14:paraId="0019DD1E" w14:textId="77777777" w:rsidR="00604C31" w:rsidRDefault="00C578B4">
      <w:pPr>
        <w:jc w:val="center"/>
      </w:pPr>
      <w:r>
        <w:rPr>
          <w:b/>
        </w:rPr>
        <w:t>Node.js/Express + Flask + Docker Compose</w:t>
      </w:r>
    </w:p>
    <w:p w14:paraId="7B44790C" w14:textId="77777777" w:rsidR="00604C31" w:rsidRDefault="00C578B4">
      <w:pPr>
        <w:jc w:val="center"/>
      </w:pPr>
      <w:r>
        <w:t>Prepared by: Krishna Bhatt</w:t>
      </w:r>
    </w:p>
    <w:p w14:paraId="0CE4C790" w14:textId="77777777" w:rsidR="00604C31" w:rsidRDefault="00C578B4">
      <w:pPr>
        <w:pStyle w:val="Heading1"/>
      </w:pPr>
      <w:r>
        <w:t>1. Objective</w:t>
      </w:r>
    </w:p>
    <w:p w14:paraId="3FC8865A" w14:textId="77777777" w:rsidR="00604C31" w:rsidRDefault="00C578B4">
      <w:r>
        <w:t>Containerize a full-stack application with a Node.js/Express frontend and Flask backend using separate Dockerfiles and Docker Compose. The two services communicate through a shared Docker network.</w:t>
      </w:r>
    </w:p>
    <w:p w14:paraId="0AD6F687" w14:textId="77777777" w:rsidR="00604C31" w:rsidRDefault="00C578B4">
      <w:pPr>
        <w:pStyle w:val="Heading1"/>
      </w:pPr>
      <w:r>
        <w:t>2. Technologies Used</w:t>
      </w:r>
    </w:p>
    <w:p w14:paraId="73BC459F" w14:textId="77777777" w:rsidR="00604C31" w:rsidRDefault="00C578B4">
      <w:pPr>
        <w:pStyle w:val="ListBullet"/>
      </w:pPr>
      <w:r>
        <w:t>Node.js + Express</w:t>
      </w:r>
    </w:p>
    <w:p w14:paraId="18C7E7E4" w14:textId="77777777" w:rsidR="00604C31" w:rsidRDefault="00C578B4">
      <w:pPr>
        <w:pStyle w:val="ListBullet"/>
      </w:pPr>
      <w:r>
        <w:t>Python + Flask</w:t>
      </w:r>
    </w:p>
    <w:p w14:paraId="4817C482" w14:textId="77777777" w:rsidR="00604C31" w:rsidRDefault="00C578B4">
      <w:pPr>
        <w:pStyle w:val="ListBullet"/>
      </w:pPr>
      <w:r>
        <w:t>Docker</w:t>
      </w:r>
    </w:p>
    <w:p w14:paraId="52DA8F49" w14:textId="77777777" w:rsidR="00604C31" w:rsidRDefault="00C578B4">
      <w:pPr>
        <w:pStyle w:val="ListBullet"/>
      </w:pPr>
      <w:r>
        <w:t>Docker Compose</w:t>
      </w:r>
    </w:p>
    <w:p w14:paraId="25B7B81E" w14:textId="77777777" w:rsidR="00604C31" w:rsidRDefault="00C578B4">
      <w:pPr>
        <w:pStyle w:val="ListBullet"/>
      </w:pPr>
      <w:r>
        <w:t>Git/GitHub</w:t>
      </w:r>
    </w:p>
    <w:p w14:paraId="141F0D26" w14:textId="77777777" w:rsidR="00604C31" w:rsidRDefault="00C578B4">
      <w:pPr>
        <w:pStyle w:val="ListBullet"/>
      </w:pPr>
      <w:r>
        <w:t>Docker Hub</w:t>
      </w:r>
    </w:p>
    <w:p w14:paraId="064831C4" w14:textId="77777777" w:rsidR="00604C31" w:rsidRDefault="00C578B4">
      <w:pPr>
        <w:pStyle w:val="Heading1"/>
      </w:pPr>
      <w:r>
        <w:t>3. Project Structure</w:t>
      </w:r>
    </w:p>
    <w:p w14:paraId="1AA9E035" w14:textId="77777777" w:rsidR="00604C31" w:rsidRDefault="00C578B4">
      <w:r>
        <w:t>Docker_KrishnaBhatt/</w:t>
      </w:r>
      <w:r>
        <w:br/>
        <w:t>├── backend/</w:t>
      </w:r>
      <w:r>
        <w:br/>
        <w:t>│   ├── app.py</w:t>
      </w:r>
      <w:r>
        <w:br/>
        <w:t>│   ├── requirements.txt</w:t>
      </w:r>
      <w:r>
        <w:br/>
      </w:r>
      <w:r>
        <w:t>│   ├── Dockerfile</w:t>
      </w:r>
      <w:r>
        <w:br/>
        <w:t>│   └── .dockerignore</w:t>
      </w:r>
      <w:r>
        <w:br/>
        <w:t>├── frontend/</w:t>
      </w:r>
      <w:r>
        <w:br/>
        <w:t>│   ├── public/index.html</w:t>
      </w:r>
      <w:r>
        <w:br/>
        <w:t>│   ├── server.js</w:t>
      </w:r>
      <w:r>
        <w:br/>
        <w:t>│   ├── package.json</w:t>
      </w:r>
      <w:r>
        <w:br/>
        <w:t>│   ├── Dockerfile</w:t>
      </w:r>
      <w:r>
        <w:br/>
        <w:t>│   └── .dockerignore</w:t>
      </w:r>
      <w:r>
        <w:br/>
        <w:t>├── docker-compose.yml</w:t>
      </w:r>
      <w:r>
        <w:br/>
        <w:t>├── .gitignore</w:t>
      </w:r>
      <w:r>
        <w:br/>
        <w:t>├── README.md</w:t>
      </w:r>
      <w:r>
        <w:br/>
        <w:t>└── documentation.docx</w:t>
      </w:r>
    </w:p>
    <w:p w14:paraId="020B06FB" w14:textId="77777777" w:rsidR="00604C31" w:rsidRDefault="00C578B4">
      <w:pPr>
        <w:pStyle w:val="Heading1"/>
      </w:pPr>
      <w:r>
        <w:t>4. Frontend</w:t>
      </w:r>
    </w:p>
    <w:p w14:paraId="7C1787B9" w14:textId="77777777" w:rsidR="00604C31" w:rsidRDefault="00C578B4">
      <w:r>
        <w:t>The frontend provides a form for name, email and message. The browser sends the form to Express at /api/submit. Express forwards the JSON request to the Flask service using the Docker Compose hostname backend.</w:t>
      </w:r>
    </w:p>
    <w:p w14:paraId="2DBEBB6C" w14:textId="77777777" w:rsidR="00604C31" w:rsidRDefault="00C578B4">
      <w:pPr>
        <w:pStyle w:val="Heading1"/>
      </w:pPr>
      <w:r>
        <w:lastRenderedPageBreak/>
        <w:t>5. Backend</w:t>
      </w:r>
    </w:p>
    <w:p w14:paraId="0928E858" w14:textId="77777777" w:rsidR="00604C31" w:rsidRDefault="00C578B4">
      <w:r>
        <w:t>Flask handles POST /submit, validates the three required fields, and returns a JSON response. GET /health is used as a Docker health check.</w:t>
      </w:r>
    </w:p>
    <w:p w14:paraId="01661DBD" w14:textId="77777777" w:rsidR="00604C31" w:rsidRDefault="00C578B4">
      <w:pPr>
        <w:pStyle w:val="Heading1"/>
      </w:pPr>
      <w:r>
        <w:t>6. Docker Compose</w:t>
      </w:r>
    </w:p>
    <w:p w14:paraId="458F7DC1" w14:textId="77777777" w:rsidR="00604C31" w:rsidRDefault="00C578B4">
      <w:r>
        <w:t>Compose builds both services, maps ports 3000 and 5000, creates app-network, and starts the frontend after the backend becomes healthy.</w:t>
      </w:r>
    </w:p>
    <w:p w14:paraId="2CD82165" w14:textId="77777777" w:rsidR="00604C31" w:rsidRDefault="00C578B4">
      <w:pPr>
        <w:pStyle w:val="Heading1"/>
      </w:pPr>
      <w:r>
        <w:t>7. Commands</w:t>
      </w:r>
    </w:p>
    <w:p w14:paraId="7A85DB2E" w14:textId="77777777" w:rsidR="00604C31" w:rsidRDefault="00C578B4">
      <w:r>
        <w:rPr>
          <w:rFonts w:ascii="Courier New" w:hAnsi="Courier New"/>
        </w:rPr>
        <w:t>docker compose config</w:t>
      </w:r>
    </w:p>
    <w:p w14:paraId="7C367C74" w14:textId="77777777" w:rsidR="00604C31" w:rsidRDefault="00C578B4">
      <w:r>
        <w:rPr>
          <w:rFonts w:ascii="Courier New" w:hAnsi="Courier New"/>
        </w:rPr>
        <w:t>docker compose up --build</w:t>
      </w:r>
    </w:p>
    <w:p w14:paraId="51515B03" w14:textId="77777777" w:rsidR="00604C31" w:rsidRDefault="00C578B4">
      <w:r>
        <w:rPr>
          <w:rFonts w:ascii="Courier New" w:hAnsi="Courier New"/>
        </w:rPr>
        <w:t>docker compose ps</w:t>
      </w:r>
    </w:p>
    <w:p w14:paraId="391D5915" w14:textId="77777777" w:rsidR="00604C31" w:rsidRDefault="00C578B4">
      <w:r>
        <w:rPr>
          <w:rFonts w:ascii="Courier New" w:hAnsi="Courier New"/>
        </w:rPr>
        <w:t>docker compose logs</w:t>
      </w:r>
    </w:p>
    <w:p w14:paraId="35EF500C" w14:textId="77777777" w:rsidR="00604C31" w:rsidRDefault="00C578B4">
      <w:r>
        <w:rPr>
          <w:rFonts w:ascii="Courier New" w:hAnsi="Courier New"/>
        </w:rPr>
        <w:t>docker compose down</w:t>
      </w:r>
    </w:p>
    <w:p w14:paraId="38DEB8E6" w14:textId="77777777" w:rsidR="00604C31" w:rsidRDefault="00C578B4">
      <w:pPr>
        <w:pStyle w:val="Heading1"/>
      </w:pPr>
      <w:r>
        <w:t>8. Terminal Screenshots</w:t>
      </w:r>
    </w:p>
    <w:p w14:paraId="53680F8B" w14:textId="77777777" w:rsidR="00604C31" w:rsidRDefault="00C578B4">
      <w:r>
        <w:t>The screenshots below document the project structure and the commands to perform Docker, application, GitHub and Docker Hub verification. Docker build/push output must be captured on a machine with Docker installed; this execution environment does not have the Docker CLI.</w:t>
      </w:r>
    </w:p>
    <w:p w14:paraId="5A2925FB" w14:textId="77777777" w:rsidR="00604C31" w:rsidRDefault="00C578B4">
      <w:pPr>
        <w:jc w:val="center"/>
      </w:pPr>
      <w:r>
        <w:t>Figure 1 – Project structure</w:t>
      </w:r>
    </w:p>
    <w:p w14:paraId="77A2E9E5" w14:textId="77777777" w:rsidR="00604C31" w:rsidRDefault="00C578B4">
      <w:pPr>
        <w:jc w:val="center"/>
      </w:pPr>
      <w:r>
        <w:rPr>
          <w:noProof/>
        </w:rPr>
        <w:drawing>
          <wp:inline distT="0" distB="0" distL="0" distR="0" wp14:anchorId="5B171122" wp14:editId="1EF93898">
            <wp:extent cx="6126480" cy="1858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oject_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5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DC9E" w14:textId="77777777" w:rsidR="00604C31" w:rsidRDefault="00C578B4">
      <w:pPr>
        <w:jc w:val="center"/>
      </w:pPr>
      <w:r>
        <w:t>Figure 2 – Docker commands</w:t>
      </w:r>
    </w:p>
    <w:p w14:paraId="09637EEE" w14:textId="77777777" w:rsidR="00604C31" w:rsidRDefault="00C578B4">
      <w:pPr>
        <w:jc w:val="center"/>
      </w:pPr>
      <w:r>
        <w:rPr>
          <w:noProof/>
        </w:rPr>
        <w:lastRenderedPageBreak/>
        <w:drawing>
          <wp:inline distT="0" distB="0" distL="0" distR="0" wp14:anchorId="59FCE0A1" wp14:editId="55427048">
            <wp:extent cx="6126480" cy="17562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ocker_comman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28A8" w14:textId="77777777" w:rsidR="00604C31" w:rsidRDefault="00C578B4">
      <w:pPr>
        <w:jc w:val="center"/>
      </w:pPr>
      <w:r>
        <w:t>Figure 3 – Application test</w:t>
      </w:r>
    </w:p>
    <w:p w14:paraId="7F6997B5" w14:textId="77777777" w:rsidR="00604C31" w:rsidRDefault="00C578B4">
      <w:pPr>
        <w:jc w:val="center"/>
      </w:pPr>
      <w:r>
        <w:rPr>
          <w:noProof/>
        </w:rPr>
        <w:drawing>
          <wp:inline distT="0" distB="0" distL="0" distR="0" wp14:anchorId="70DA544B" wp14:editId="02E0AECC">
            <wp:extent cx="6126480" cy="17562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est_comman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036D" w14:textId="77777777" w:rsidR="00604C31" w:rsidRDefault="00C578B4">
      <w:pPr>
        <w:jc w:val="center"/>
      </w:pPr>
      <w:r>
        <w:t>Figure 4 – GitHub commands</w:t>
      </w:r>
    </w:p>
    <w:p w14:paraId="16062C11" w14:textId="77777777" w:rsidR="00604C31" w:rsidRDefault="00C578B4">
      <w:pPr>
        <w:jc w:val="center"/>
      </w:pPr>
      <w:r>
        <w:rPr>
          <w:noProof/>
        </w:rPr>
        <w:drawing>
          <wp:inline distT="0" distB="0" distL="0" distR="0" wp14:anchorId="009E6ACE" wp14:editId="58741822">
            <wp:extent cx="6126480" cy="17562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it_comma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35E3" w14:textId="77777777" w:rsidR="00604C31" w:rsidRDefault="00C578B4">
      <w:pPr>
        <w:jc w:val="center"/>
      </w:pPr>
      <w:r>
        <w:t>Figure 5 – Docker Hub commands</w:t>
      </w:r>
    </w:p>
    <w:p w14:paraId="5F80F14C" w14:textId="77777777" w:rsidR="00604C31" w:rsidRDefault="00C578B4">
      <w:pPr>
        <w:jc w:val="center"/>
      </w:pPr>
      <w:r>
        <w:rPr>
          <w:noProof/>
        </w:rPr>
        <w:drawing>
          <wp:inline distT="0" distB="0" distL="0" distR="0" wp14:anchorId="78CEC322" wp14:editId="2F20E6F0">
            <wp:extent cx="6126480" cy="17562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ockerhub_comma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D469" w14:textId="77777777" w:rsidR="00604C31" w:rsidRDefault="00C578B4">
      <w:pPr>
        <w:pStyle w:val="Heading1"/>
      </w:pPr>
      <w:r>
        <w:lastRenderedPageBreak/>
        <w:t>9. GitHub</w:t>
      </w:r>
    </w:p>
    <w:p w14:paraId="0AA2BE41" w14:textId="77777777" w:rsidR="00604C31" w:rsidRDefault="00C578B4">
      <w:r>
        <w:rPr>
          <w:rFonts w:ascii="Courier New" w:hAnsi="Courier New"/>
        </w:rPr>
        <w:t>git init</w:t>
      </w:r>
    </w:p>
    <w:p w14:paraId="20696BB4" w14:textId="77777777" w:rsidR="00604C31" w:rsidRDefault="00C578B4">
      <w:r>
        <w:rPr>
          <w:rFonts w:ascii="Courier New" w:hAnsi="Courier New"/>
        </w:rPr>
        <w:t>git add .</w:t>
      </w:r>
    </w:p>
    <w:p w14:paraId="075592B0" w14:textId="77777777" w:rsidR="00604C31" w:rsidRDefault="00C578B4">
      <w:r>
        <w:rPr>
          <w:rFonts w:ascii="Courier New" w:hAnsi="Courier New"/>
        </w:rPr>
        <w:t>git commit -m "Docker full-stack assignment"</w:t>
      </w:r>
    </w:p>
    <w:p w14:paraId="78E9298C" w14:textId="77777777" w:rsidR="00604C31" w:rsidRDefault="00C578B4">
      <w:r>
        <w:rPr>
          <w:rFonts w:ascii="Courier New" w:hAnsi="Courier New"/>
        </w:rPr>
        <w:t>git branch -M main</w:t>
      </w:r>
    </w:p>
    <w:p w14:paraId="23EBE83B" w14:textId="77777777" w:rsidR="00604C31" w:rsidRDefault="00C578B4">
      <w:r>
        <w:rPr>
          <w:rFonts w:ascii="Courier New" w:hAnsi="Courier New"/>
        </w:rPr>
        <w:t>git remote add origin https://github.com/YOUR_USERNAME/docker-fullstack-assignment.git</w:t>
      </w:r>
    </w:p>
    <w:p w14:paraId="2C38E964" w14:textId="77777777" w:rsidR="00604C31" w:rsidRDefault="00C578B4">
      <w:r>
        <w:rPr>
          <w:rFonts w:ascii="Courier New" w:hAnsi="Courier New"/>
        </w:rPr>
        <w:t>git push -u origin main</w:t>
      </w:r>
    </w:p>
    <w:p w14:paraId="25834204" w14:textId="77777777" w:rsidR="00604C31" w:rsidRDefault="00C578B4">
      <w:pPr>
        <w:pStyle w:val="Heading1"/>
      </w:pPr>
      <w:r>
        <w:t>10. Docker Hub</w:t>
      </w:r>
    </w:p>
    <w:p w14:paraId="37885EFB" w14:textId="77777777" w:rsidR="00604C31" w:rsidRDefault="00C578B4">
      <w:r>
        <w:rPr>
          <w:rFonts w:ascii="Courier New" w:hAnsi="Courier New"/>
        </w:rPr>
        <w:t>docker login</w:t>
      </w:r>
    </w:p>
    <w:p w14:paraId="05B0A0A0" w14:textId="77777777" w:rsidR="00604C31" w:rsidRDefault="00C578B4">
      <w:r>
        <w:rPr>
          <w:rFonts w:ascii="Courier New" w:hAnsi="Courier New"/>
        </w:rPr>
        <w:t>docker tag docker-node-frontend:1.0 YOUR_USERNAME/docker-node-frontend:1.0</w:t>
      </w:r>
    </w:p>
    <w:p w14:paraId="640EBAA4" w14:textId="77777777" w:rsidR="00604C31" w:rsidRDefault="00C578B4">
      <w:r>
        <w:rPr>
          <w:rFonts w:ascii="Courier New" w:hAnsi="Courier New"/>
        </w:rPr>
        <w:t>docker push YOUR_USERNAME/docker-node-frontend:1.0</w:t>
      </w:r>
    </w:p>
    <w:p w14:paraId="241B1F57" w14:textId="77777777" w:rsidR="00604C31" w:rsidRDefault="00C578B4">
      <w:r>
        <w:rPr>
          <w:rFonts w:ascii="Courier New" w:hAnsi="Courier New"/>
        </w:rPr>
        <w:t>docker tag docker-flask-backend:1.0 YOUR_USERNAME/docker-flask-backend:1.0</w:t>
      </w:r>
    </w:p>
    <w:p w14:paraId="3F8E0673" w14:textId="77777777" w:rsidR="00604C31" w:rsidRDefault="00C578B4">
      <w:r>
        <w:rPr>
          <w:rFonts w:ascii="Courier New" w:hAnsi="Courier New"/>
        </w:rPr>
        <w:t>docker push YOUR_USERNAME/docker-flask-backend:1.0</w:t>
      </w:r>
    </w:p>
    <w:p w14:paraId="469A4C4F" w14:textId="77777777" w:rsidR="00604C31" w:rsidRDefault="00C578B4">
      <w:r>
        <w:t>Frontend image: https://hub.docker.com/r/YOUR_USERNAME/docker-node-frontend</w:t>
      </w:r>
    </w:p>
    <w:p w14:paraId="286E4712" w14:textId="77777777" w:rsidR="00604C31" w:rsidRDefault="00C578B4">
      <w:r>
        <w:t>Backend image: https://hub.docker.com/r/YOUR_USERNAME/docker-flask-backend</w:t>
      </w:r>
    </w:p>
    <w:p w14:paraId="29A9453F" w14:textId="77777777" w:rsidR="00604C31" w:rsidRDefault="00C578B4">
      <w:pPr>
        <w:pStyle w:val="Heading1"/>
      </w:pPr>
      <w:r>
        <w:t>11. .gitignore</w:t>
      </w:r>
    </w:p>
    <w:p w14:paraId="5DD25535" w14:textId="77777777" w:rsidR="00604C31" w:rsidRDefault="00C578B4">
      <w:r>
        <w:t>node_modules, Python cache files, virtual environments, .env files, .vscode, IDE files, logs and generated ZIP files are excluded.</w:t>
      </w:r>
    </w:p>
    <w:p w14:paraId="0ED34BFE" w14:textId="6B52432C" w:rsidR="00604C31" w:rsidRDefault="00604C31"/>
    <w:sectPr w:rsidR="00604C3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843755">
    <w:abstractNumId w:val="8"/>
  </w:num>
  <w:num w:numId="2" w16cid:durableId="482237332">
    <w:abstractNumId w:val="6"/>
  </w:num>
  <w:num w:numId="3" w16cid:durableId="2120252020">
    <w:abstractNumId w:val="5"/>
  </w:num>
  <w:num w:numId="4" w16cid:durableId="1398672736">
    <w:abstractNumId w:val="4"/>
  </w:num>
  <w:num w:numId="5" w16cid:durableId="124781715">
    <w:abstractNumId w:val="7"/>
  </w:num>
  <w:num w:numId="6" w16cid:durableId="725226710">
    <w:abstractNumId w:val="3"/>
  </w:num>
  <w:num w:numId="7" w16cid:durableId="1562137269">
    <w:abstractNumId w:val="2"/>
  </w:num>
  <w:num w:numId="8" w16cid:durableId="1750618302">
    <w:abstractNumId w:val="1"/>
  </w:num>
  <w:num w:numId="9" w16cid:durableId="6859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834"/>
    <w:rsid w:val="00034616"/>
    <w:rsid w:val="0006063C"/>
    <w:rsid w:val="0015074B"/>
    <w:rsid w:val="0029639D"/>
    <w:rsid w:val="00326F90"/>
    <w:rsid w:val="005D31B5"/>
    <w:rsid w:val="00604C31"/>
    <w:rsid w:val="00AA1D8D"/>
    <w:rsid w:val="00B47730"/>
    <w:rsid w:val="00C578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17B59"/>
  <w14:defaultImageDpi w14:val="300"/>
  <w15:docId w15:val="{0CE022F3-D30B-4065-BB48-78A28C84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2221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Bhatt</cp:lastModifiedBy>
  <cp:revision>2</cp:revision>
  <dcterms:created xsi:type="dcterms:W3CDTF">2026-10-04T15:49:00Z</dcterms:created>
  <dcterms:modified xsi:type="dcterms:W3CDTF">2026-10-04T15:49:00Z</dcterms:modified>
  <cp:category/>
</cp:coreProperties>
</file>